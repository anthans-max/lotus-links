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D70E8" w14:textId="77777777" w:rsidR="001045DB" w:rsidRDefault="00000000">
      <w:pPr>
        <w:pStyle w:val="Title"/>
        <w:jc w:val="center"/>
      </w:pPr>
      <w:r>
        <w:t>Lotus Golf</w:t>
      </w:r>
      <w:r>
        <w:br/>
        <w:t>Unified Product Requirements Document (PRD)</w:t>
      </w:r>
    </w:p>
    <w:p w14:paraId="2C815EFB" w14:textId="77777777" w:rsidR="001045DB" w:rsidRDefault="00000000">
      <w:r>
        <w:t>Version 1.0 – Consolidated Requirements</w:t>
      </w:r>
    </w:p>
    <w:p w14:paraId="7A258FD5" w14:textId="77777777" w:rsidR="001045DB" w:rsidRDefault="00000000">
      <w:pPr>
        <w:pStyle w:val="Heading1"/>
      </w:pPr>
      <w:r>
        <w:t>1. Product Overview</w:t>
      </w:r>
    </w:p>
    <w:p w14:paraId="0E0BD79E" w14:textId="77777777" w:rsidR="001045DB" w:rsidRDefault="00000000">
      <w:r>
        <w:t>Lotus Golf is a modern, AI-enhanced golf league and tournament management platform.</w:t>
      </w:r>
    </w:p>
    <w:p w14:paraId="775B77FA" w14:textId="77777777" w:rsidR="001045DB" w:rsidRDefault="00000000">
      <w:r>
        <w:t>The system supports real-world tournaments, simulator leagues, one-time events, and recurring seasonal competitions.</w:t>
      </w:r>
    </w:p>
    <w:p w14:paraId="0B1698C6" w14:textId="77777777" w:rsidR="001045DB" w:rsidRDefault="00000000">
      <w:r>
        <w:t>Core capabilities include league management, tournament setup, scoring, leaderboards, scheduling, member management, and AI-assisted chat.</w:t>
      </w:r>
    </w:p>
    <w:p w14:paraId="7CEFAD95" w14:textId="77777777" w:rsidR="001045DB" w:rsidRDefault="00000000">
      <w:pPr>
        <w:pStyle w:val="Heading1"/>
      </w:pPr>
      <w:r>
        <w:t>2. User Roles</w:t>
      </w:r>
    </w:p>
    <w:p w14:paraId="11E31C2D" w14:textId="77777777" w:rsidR="001045DB" w:rsidRDefault="00000000">
      <w:r>
        <w:t>Super Admin – Platform-wide administration.</w:t>
      </w:r>
    </w:p>
    <w:p w14:paraId="50BCA551" w14:textId="77777777" w:rsidR="001045DB" w:rsidRDefault="00000000">
      <w:r>
        <w:t>League Admin – Manage leagues, tournaments, members, branding, and scoring configuration.</w:t>
      </w:r>
    </w:p>
    <w:p w14:paraId="701EEC64" w14:textId="77777777" w:rsidR="001045DB" w:rsidRDefault="00000000">
      <w:r>
        <w:t>Tournament Official – Enter/edit scores, check in players, manage pairings.</w:t>
      </w:r>
    </w:p>
    <w:p w14:paraId="6D5F9B9B" w14:textId="77777777" w:rsidR="001045DB" w:rsidRDefault="00000000">
      <w:r>
        <w:t>Member / Player – View leaderboard, enter scores (if allowed), view tee times, participate in chat.</w:t>
      </w:r>
    </w:p>
    <w:p w14:paraId="07E17D14" w14:textId="77777777" w:rsidR="001045DB" w:rsidRDefault="00000000">
      <w:pPr>
        <w:pStyle w:val="Heading1"/>
      </w:pPr>
      <w:r>
        <w:t>3. Homepage Requirements</w:t>
      </w:r>
    </w:p>
    <w:p w14:paraId="70880DCD" w14:textId="77777777" w:rsidR="001045DB" w:rsidRDefault="00000000">
      <w:r>
        <w:t>Move Login and Admin buttons to top-right header.</w:t>
      </w:r>
    </w:p>
    <w:p w14:paraId="2E8671C0" w14:textId="77777777" w:rsidR="001045DB" w:rsidRDefault="00000000">
      <w:r>
        <w:t>Create an inviting hero section with slideshow of golf scenes.</w:t>
      </w:r>
    </w:p>
    <w:p w14:paraId="76C6AB63" w14:textId="77777777" w:rsidR="001045DB" w:rsidRDefault="00000000">
      <w:r>
        <w:t>Use premium typography and subtle animation.</w:t>
      </w:r>
    </w:p>
    <w:p w14:paraId="3EA9F099" w14:textId="77777777" w:rsidR="001045DB" w:rsidRDefault="00000000">
      <w:r>
        <w:t>Mobile-first responsive layout.</w:t>
      </w:r>
    </w:p>
    <w:p w14:paraId="187FEC56" w14:textId="77777777" w:rsidR="001045DB" w:rsidRDefault="00000000">
      <w:pPr>
        <w:pStyle w:val="Heading1"/>
      </w:pPr>
      <w:r>
        <w:t>4. League Management</w:t>
      </w:r>
    </w:p>
    <w:p w14:paraId="7E9A4F0B" w14:textId="77777777" w:rsidR="001045DB" w:rsidRDefault="00000000">
      <w:r>
        <w:t>Create and delete leagues.</w:t>
      </w:r>
    </w:p>
    <w:p w14:paraId="00D754DB" w14:textId="77777777" w:rsidR="001045DB" w:rsidRDefault="00000000">
      <w:r>
        <w:t>Add additional league admins.</w:t>
      </w:r>
    </w:p>
    <w:p w14:paraId="5FDF12C6" w14:textId="77777777" w:rsidR="001045DB" w:rsidRDefault="00000000">
      <w:r>
        <w:lastRenderedPageBreak/>
        <w:t>Upload league logo.</w:t>
      </w:r>
    </w:p>
    <w:p w14:paraId="0BE01F22" w14:textId="77777777" w:rsidR="001045DB" w:rsidRDefault="00000000">
      <w:r>
        <w:t>Select primary color theme (Green, Red, Blue, Purple, Orange, Teal, Gold, Silver, Black, Brown).</w:t>
      </w:r>
    </w:p>
    <w:p w14:paraId="30171B31" w14:textId="77777777" w:rsidR="001045DB" w:rsidRDefault="00000000">
      <w:r>
        <w:t>Optional secondary accent color.</w:t>
      </w:r>
    </w:p>
    <w:p w14:paraId="017AF75A" w14:textId="77777777" w:rsidR="001045DB" w:rsidRDefault="00000000">
      <w:r>
        <w:t>Manage members (Add, Edit, Delete).</w:t>
      </w:r>
    </w:p>
    <w:p w14:paraId="656FF549" w14:textId="77777777" w:rsidR="001045DB" w:rsidRDefault="00000000">
      <w:r>
        <w:t>Enable Google or Email authentication.</w:t>
      </w:r>
    </w:p>
    <w:p w14:paraId="1321D734" w14:textId="77777777" w:rsidR="001045DB" w:rsidRDefault="00000000">
      <w:pPr>
        <w:pStyle w:val="Heading1"/>
      </w:pPr>
      <w:r>
        <w:t>5. Tournament Management</w:t>
      </w:r>
    </w:p>
    <w:p w14:paraId="14499121" w14:textId="77777777" w:rsidR="001045DB" w:rsidRDefault="00000000">
      <w:r>
        <w:t>Create and delete tournaments.</w:t>
      </w:r>
    </w:p>
    <w:p w14:paraId="65514B0B" w14:textId="77777777" w:rsidR="001045DB" w:rsidRDefault="00000000">
      <w:r>
        <w:t>Select real-life or simulator course.</w:t>
      </w:r>
    </w:p>
    <w:p w14:paraId="7AB8DDB4" w14:textId="77777777" w:rsidR="001045DB" w:rsidRDefault="00000000">
      <w:r>
        <w:t>Configure one-time or recurring events.</w:t>
      </w:r>
    </w:p>
    <w:p w14:paraId="211E3422" w14:textId="77777777" w:rsidR="001045DB" w:rsidRDefault="00000000">
      <w:r>
        <w:t>Set course data (yardage, slope, rating, par, handicap allocation, tees).</w:t>
      </w:r>
    </w:p>
    <w:p w14:paraId="1EC2CC01" w14:textId="77777777" w:rsidR="001045DB" w:rsidRDefault="00000000">
      <w:r>
        <w:t>Manual hole-by-hole setup if public data unavailable.</w:t>
      </w:r>
    </w:p>
    <w:p w14:paraId="3218F910" w14:textId="77777777" w:rsidR="001045DB" w:rsidRDefault="00000000">
      <w:r>
        <w:t>Select front 9, back 9, or custom hole selection.</w:t>
      </w:r>
    </w:p>
    <w:p w14:paraId="0317A538" w14:textId="77777777" w:rsidR="001045DB" w:rsidRDefault="00000000">
      <w:pPr>
        <w:pStyle w:val="Heading1"/>
      </w:pPr>
      <w:r>
        <w:t>6. Player &amp; Team Management</w:t>
      </w:r>
    </w:p>
    <w:p w14:paraId="3D2A16FB" w14:textId="77777777" w:rsidR="001045DB" w:rsidRDefault="00000000">
      <w:r>
        <w:t>Add players manually or via template.</w:t>
      </w:r>
    </w:p>
    <w:p w14:paraId="12C07986" w14:textId="77777777" w:rsidR="001045DB" w:rsidRDefault="00000000">
      <w:r>
        <w:t>Assign handicap and skill level.</w:t>
      </w:r>
    </w:p>
    <w:p w14:paraId="7D02C817" w14:textId="77777777" w:rsidR="001045DB" w:rsidRDefault="00000000">
      <w:r>
        <w:t>Create teams with team names and captains.</w:t>
      </w:r>
    </w:p>
    <w:p w14:paraId="6EC32652" w14:textId="77777777" w:rsidR="001045DB" w:rsidRDefault="00000000">
      <w:r>
        <w:t>Create and manage groups (pairings).</w:t>
      </w:r>
    </w:p>
    <w:p w14:paraId="4FA1FD51" w14:textId="77777777" w:rsidR="001045DB" w:rsidRDefault="00000000">
      <w:pPr>
        <w:pStyle w:val="Heading1"/>
      </w:pPr>
      <w:r>
        <w:t>7. Scheduling</w:t>
      </w:r>
    </w:p>
    <w:p w14:paraId="147FEB10" w14:textId="77777777" w:rsidR="001045DB" w:rsidRDefault="00000000">
      <w:r>
        <w:t>Assign tee times per group.</w:t>
      </w:r>
    </w:p>
    <w:p w14:paraId="0A69881A" w14:textId="77777777" w:rsidR="001045DB" w:rsidRDefault="00000000">
      <w:r>
        <w:t>Search tee times by player name.</w:t>
      </w:r>
    </w:p>
    <w:p w14:paraId="0D970545" w14:textId="77777777" w:rsidR="001045DB" w:rsidRDefault="00000000">
      <w:r>
        <w:t>Edit or delete tee times.</w:t>
      </w:r>
    </w:p>
    <w:p w14:paraId="75B1E7E7" w14:textId="77777777" w:rsidR="001045DB" w:rsidRDefault="00000000">
      <w:pPr>
        <w:pStyle w:val="Heading1"/>
      </w:pPr>
      <w:r>
        <w:t>8. Scoring System</w:t>
      </w:r>
    </w:p>
    <w:p w14:paraId="451A7FD4" w14:textId="77777777" w:rsidR="001045DB" w:rsidRDefault="00000000">
      <w:r>
        <w:t>Support Raw, Stableford, Scramble, Four Ball, Foursome, and Custom formats.</w:t>
      </w:r>
    </w:p>
    <w:p w14:paraId="24A6CC0C" w14:textId="77777777" w:rsidR="001045DB" w:rsidRDefault="00000000">
      <w:r>
        <w:t>Optional handicap-adjusted scoring.</w:t>
      </w:r>
    </w:p>
    <w:p w14:paraId="2DEEAEA5" w14:textId="77777777" w:rsidR="001045DB" w:rsidRDefault="00000000">
      <w:r>
        <w:lastRenderedPageBreak/>
        <w:t>Score entry via full scorecard or hole-by-hole mode.</w:t>
      </w:r>
    </w:p>
    <w:p w14:paraId="38AEB1F4" w14:textId="77777777" w:rsidR="001045DB" w:rsidRDefault="00000000">
      <w:r>
        <w:t>Live scoring and post-round scoring support.</w:t>
      </w:r>
    </w:p>
    <w:p w14:paraId="20EDB875" w14:textId="77777777" w:rsidR="001045DB" w:rsidRDefault="00000000">
      <w:r>
        <w:t>Allow score editing before final submission.</w:t>
      </w:r>
    </w:p>
    <w:p w14:paraId="5ACA19AC" w14:textId="77777777" w:rsidR="001045DB" w:rsidRDefault="00000000">
      <w:pPr>
        <w:pStyle w:val="Heading1"/>
      </w:pPr>
      <w:r>
        <w:t>9. Leaderboard</w:t>
      </w:r>
    </w:p>
    <w:p w14:paraId="1647CC08" w14:textId="77777777" w:rsidR="001045DB" w:rsidRDefault="00000000">
      <w:r>
        <w:t>Real-time leaderboard updates.</w:t>
      </w:r>
    </w:p>
    <w:p w14:paraId="5B6AFBA3" w14:textId="77777777" w:rsidR="001045DB" w:rsidRDefault="00000000">
      <w:r>
        <w:t>Net and gross views.</w:t>
      </w:r>
    </w:p>
    <w:p w14:paraId="324486EA" w14:textId="77777777" w:rsidR="001045DB" w:rsidRDefault="00000000">
      <w:r>
        <w:t>Seasonal cumulative leaderboard option.</w:t>
      </w:r>
    </w:p>
    <w:p w14:paraId="09F88BAA" w14:textId="77777777" w:rsidR="001045DB" w:rsidRDefault="00000000">
      <w:r>
        <w:t>FedEx Cup-style points option.</w:t>
      </w:r>
    </w:p>
    <w:p w14:paraId="1F12A544" w14:textId="77777777" w:rsidR="001045DB" w:rsidRDefault="00000000">
      <w:r>
        <w:t>Tournament results celebration page.</w:t>
      </w:r>
    </w:p>
    <w:p w14:paraId="295AF77F" w14:textId="77777777" w:rsidR="001045DB" w:rsidRDefault="00000000">
      <w:pPr>
        <w:pStyle w:val="Heading1"/>
      </w:pPr>
      <w:r>
        <w:t>10. Sign-Up &amp; Check-In</w:t>
      </w:r>
    </w:p>
    <w:p w14:paraId="21D59C27" w14:textId="77777777" w:rsidR="001045DB" w:rsidRDefault="00000000">
      <w:r>
        <w:t>Shareable sign-up link for league members.</w:t>
      </w:r>
    </w:p>
    <w:p w14:paraId="1AD455EB" w14:textId="77777777" w:rsidR="001045DB" w:rsidRDefault="00000000">
      <w:r>
        <w:t>Tournament-day check-in feature.</w:t>
      </w:r>
    </w:p>
    <w:p w14:paraId="5EF0D25D" w14:textId="77777777" w:rsidR="001045DB" w:rsidRDefault="00000000">
      <w:r>
        <w:t>Reflect attendance in group pairings.</w:t>
      </w:r>
    </w:p>
    <w:p w14:paraId="57C32A40" w14:textId="77777777" w:rsidR="001045DB" w:rsidRDefault="00000000">
      <w:r>
        <w:t>Quick adjustments for missing players.</w:t>
      </w:r>
    </w:p>
    <w:p w14:paraId="7538CBBD" w14:textId="77777777" w:rsidR="001045DB" w:rsidRDefault="00000000">
      <w:pPr>
        <w:pStyle w:val="Heading1"/>
      </w:pPr>
      <w:r>
        <w:t>11. Chat &amp; AI Integration</w:t>
      </w:r>
    </w:p>
    <w:p w14:paraId="1EED007B" w14:textId="77777777" w:rsidR="001045DB" w:rsidRDefault="00000000">
      <w:r>
        <w:t>Option 1: Restricted chat limited to tournament and golf info.</w:t>
      </w:r>
    </w:p>
    <w:p w14:paraId="05383B0A" w14:textId="77777777" w:rsidR="001045DB" w:rsidRDefault="00000000">
      <w:r>
        <w:t>Option 2: AI-enhanced chat using LLM for scoring explanations and golf questions.</w:t>
      </w:r>
    </w:p>
    <w:p w14:paraId="593DA5A1" w14:textId="77777777" w:rsidR="001045DB" w:rsidRDefault="00000000">
      <w:r>
        <w:t>Friendly redirect for non-golf-related questions.</w:t>
      </w:r>
    </w:p>
    <w:p w14:paraId="2D07F7C4" w14:textId="77777777" w:rsidR="001045DB" w:rsidRDefault="00000000">
      <w:pPr>
        <w:pStyle w:val="Heading1"/>
      </w:pPr>
      <w:r>
        <w:t>12. Non-Functional Requirements</w:t>
      </w:r>
    </w:p>
    <w:p w14:paraId="25B8F1B9" w14:textId="77777777" w:rsidR="001045DB" w:rsidRDefault="00000000">
      <w:r>
        <w:t>Mobile-first and user-friendly for non-golfers.</w:t>
      </w:r>
    </w:p>
    <w:p w14:paraId="431DFFAD" w14:textId="77777777" w:rsidR="001045DB" w:rsidRDefault="00000000">
      <w:r>
        <w:t>Fast page loads and real-time updates.</w:t>
      </w:r>
    </w:p>
    <w:p w14:paraId="70E675E6" w14:textId="77777777" w:rsidR="001045DB" w:rsidRDefault="00000000">
      <w:r>
        <w:t>Role-based access and secure permissions.</w:t>
      </w:r>
    </w:p>
    <w:p w14:paraId="7579A1FB" w14:textId="5FF9280C" w:rsidR="001045DB" w:rsidRDefault="00000000">
      <w:pPr>
        <w:pStyle w:val="Heading1"/>
      </w:pPr>
      <w:r>
        <w:t>1</w:t>
      </w:r>
      <w:r w:rsidR="00170FA1">
        <w:t>3</w:t>
      </w:r>
      <w:r>
        <w:t>. Success Criteria</w:t>
      </w:r>
    </w:p>
    <w:p w14:paraId="5647FE83" w14:textId="77777777" w:rsidR="001045DB" w:rsidRDefault="00000000">
      <w:r>
        <w:t>League and tournament creation in under 5 minutes.</w:t>
      </w:r>
    </w:p>
    <w:p w14:paraId="22FBC9D3" w14:textId="77777777" w:rsidR="001045DB" w:rsidRDefault="00000000">
      <w:r>
        <w:lastRenderedPageBreak/>
        <w:t>Fast hole-by-hole scoring experience.</w:t>
      </w:r>
    </w:p>
    <w:p w14:paraId="307A5C26" w14:textId="77777777" w:rsidR="001045DB" w:rsidRDefault="00000000">
      <w:r>
        <w:t>Immediate leaderboard updates.</w:t>
      </w:r>
    </w:p>
    <w:p w14:paraId="612DF5FE" w14:textId="77777777" w:rsidR="001045DB" w:rsidRDefault="00000000">
      <w:r>
        <w:t>Efficient tournament-day check-in process.</w:t>
      </w:r>
    </w:p>
    <w:sectPr w:rsidR="001045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4200096">
    <w:abstractNumId w:val="8"/>
  </w:num>
  <w:num w:numId="2" w16cid:durableId="1160728623">
    <w:abstractNumId w:val="6"/>
  </w:num>
  <w:num w:numId="3" w16cid:durableId="965622928">
    <w:abstractNumId w:val="5"/>
  </w:num>
  <w:num w:numId="4" w16cid:durableId="318312512">
    <w:abstractNumId w:val="4"/>
  </w:num>
  <w:num w:numId="5" w16cid:durableId="164906078">
    <w:abstractNumId w:val="7"/>
  </w:num>
  <w:num w:numId="6" w16cid:durableId="933051245">
    <w:abstractNumId w:val="3"/>
  </w:num>
  <w:num w:numId="7" w16cid:durableId="1075474062">
    <w:abstractNumId w:val="2"/>
  </w:num>
  <w:num w:numId="8" w16cid:durableId="882903704">
    <w:abstractNumId w:val="1"/>
  </w:num>
  <w:num w:numId="9" w16cid:durableId="526286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5DB"/>
    <w:rsid w:val="0015074B"/>
    <w:rsid w:val="00170FA1"/>
    <w:rsid w:val="0029639D"/>
    <w:rsid w:val="00326F90"/>
    <w:rsid w:val="0095220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CC5D4A"/>
  <w14:defaultImageDpi w14:val="300"/>
  <w15:docId w15:val="{DC3FE8C7-1270-8F4E-8512-2ABFFB91A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Sayini Sunder</cp:lastModifiedBy>
  <cp:revision>2</cp:revision>
  <dcterms:created xsi:type="dcterms:W3CDTF">2013-12-23T23:15:00Z</dcterms:created>
  <dcterms:modified xsi:type="dcterms:W3CDTF">2026-02-22T13:23:00Z</dcterms:modified>
  <cp:category/>
</cp:coreProperties>
</file>